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Polynomial and Rational Functions Assignment</w:t>
      </w:r>
    </w:p>
    <w:p>
      <w:pPr>
        <w:pStyle w:val="Heading1"/>
      </w:pPr>
      <w:r>
        <w:t>Task 1: Graph Interpretation (Polynomial)</w:t>
      </w:r>
    </w:p>
    <w:p>
      <w:pPr>
        <w:spacing w:line="480" w:lineRule="auto"/>
      </w:pPr>
      <w:r>
        <w:t>Turning points: A(-1.569, -3.124) local minimum, B(0.319, 8.643) local maximum.</w:t>
      </w:r>
    </w:p>
    <w:p>
      <w:pPr>
        <w:spacing w:line="480" w:lineRule="auto"/>
      </w:pPr>
      <w:r>
        <w:t>Zeros/x-intercepts: (-2,0), (-1,0), (2,0).</w:t>
      </w:r>
    </w:p>
    <w:p>
      <w:pPr>
        <w:spacing w:line="480" w:lineRule="auto"/>
      </w:pPr>
      <w:r>
        <w:t>Multiplicity: x=2 has even multiplicity; others are simple roots.</w:t>
      </w:r>
    </w:p>
    <w:p>
      <w:pPr>
        <w:spacing w:line="480" w:lineRule="auto"/>
      </w:pPr>
      <w:r>
        <w:t>Degree: 4 (even degree, both ends up).</w:t>
      </w:r>
    </w:p>
    <w:p>
      <w:pPr>
        <w:spacing w:line="480" w:lineRule="auto"/>
      </w:pPr>
      <w:r>
        <w:t>Increasing: (-1.569, 0.319). Decreasing elsewhere.</w:t>
      </w:r>
    </w:p>
    <w:p>
      <w:pPr>
        <w:spacing w:line="480" w:lineRule="auto"/>
      </w:pPr>
      <w:r>
        <w:t>Local extrema identified above.</w:t>
      </w:r>
    </w:p>
    <w:p>
      <w:pPr>
        <w:spacing w:line="480" w:lineRule="auto"/>
      </w:pPr>
      <w:r>
        <w:t>Remainder f(4) approximated from graph.</w:t>
      </w:r>
    </w:p>
    <w:p>
      <w:pPr>
        <w:pStyle w:val="Heading1"/>
      </w:pPr>
      <w:r>
        <w:t>Task 2: Polynomial Function</w:t>
      </w:r>
    </w:p>
    <w:p>
      <w:pPr>
        <w:spacing w:line="480" w:lineRule="auto"/>
      </w:pPr>
      <w:r>
        <w:t>f(x)=x^4-8x^3-8x^2+8x+7</w:t>
      </w:r>
    </w:p>
    <w:p>
      <w:pPr>
        <w:spacing w:line="480" w:lineRule="auto"/>
      </w:pPr>
      <w:r>
        <w:t>Possible roots: ±1, ±7. Use synthetic division to solve.</w:t>
      </w:r>
    </w:p>
    <w:p>
      <w:pPr>
        <w:spacing w:line="480" w:lineRule="auto"/>
      </w:pPr>
      <w:r>
        <w:t>End behavior: f(x)→∞ as x→±∞.</w:t>
      </w:r>
    </w:p>
    <w:p>
      <w:pPr>
        <w:pStyle w:val="Heading1"/>
      </w:pPr>
      <w:r>
        <w:t>Task 3: Rational Function</w:t>
      </w:r>
    </w:p>
    <w:p>
      <w:pPr>
        <w:spacing w:line="480" w:lineRule="auto"/>
      </w:pPr>
      <w:r>
        <w:t>f(x)=(2x^2-5x+3)/(x^2+5x)</w:t>
      </w:r>
    </w:p>
    <w:p>
      <w:pPr>
        <w:spacing w:line="480" w:lineRule="auto"/>
      </w:pPr>
      <w:r>
        <w:t>Vertical asymptotes: x=0, x=-5.</w:t>
      </w:r>
    </w:p>
    <w:p>
      <w:pPr>
        <w:spacing w:line="480" w:lineRule="auto"/>
      </w:pPr>
      <w:r>
        <w:t>Horizontal asymptote: y=2.</w:t>
      </w:r>
    </w:p>
    <w:p>
      <w:pPr>
        <w:spacing w:line="480" w:lineRule="auto"/>
      </w:pPr>
      <w:r>
        <w:t>Domain: all real x except 0 and -5.</w:t>
      </w:r>
    </w:p>
    <w:p>
      <w:pPr>
        <w:pStyle w:val="Heading1"/>
      </w:pPr>
      <w:r>
        <w:t>Task 4: Rational Graph</w:t>
      </w:r>
    </w:p>
    <w:p>
      <w:pPr>
        <w:spacing w:line="480" w:lineRule="auto"/>
      </w:pPr>
      <w:r>
        <w:t>Vertical asymptotes: x≈1 and x≈5.</w:t>
      </w:r>
    </w:p>
    <w:p>
      <w:pPr>
        <w:spacing w:line="480" w:lineRule="auto"/>
      </w:pPr>
      <w:r>
        <w:t>Horizontal asymptote: y≈5.</w:t>
      </w:r>
    </w:p>
    <w:p>
      <w:pPr>
        <w:spacing w:line="480" w:lineRule="auto"/>
      </w:pPr>
      <w:r>
        <w:t>Zeros: x=2,3,4.</w:t>
      </w:r>
    </w:p>
    <w:p>
      <w:pPr>
        <w:spacing w:line="480" w:lineRule="auto"/>
      </w:pPr>
      <w:r>
        <w:t>Function form: (x-2)(x-3)(x-4)/((x-1)(x-5)).</w:t>
      </w:r>
    </w:p>
    <w:p>
      <w:pPr>
        <w:pStyle w:val="Heading1"/>
      </w:pPr>
      <w:r>
        <w:t>Task 5: Box Volume</w:t>
      </w:r>
    </w:p>
    <w:p>
      <w:pPr>
        <w:spacing w:line="480" w:lineRule="auto"/>
      </w:pPr>
      <w:r>
        <w:t>Volume V=(3x-30)(x-30)(15). Polynomial function.</w:t>
      </w:r>
    </w:p>
    <w:p>
      <w:pPr>
        <w:spacing w:line="480" w:lineRule="auto"/>
      </w:pPr>
      <w:r>
        <w:t>Domain: x&gt;30.</w:t>
      </w:r>
    </w:p>
    <w:p>
      <w:pPr>
        <w:spacing w:line="480" w:lineRule="auto"/>
      </w:pPr>
      <w:r>
        <w:t>Solve for V=12500 gives x≈35 cm.</w:t>
      </w:r>
    </w:p>
    <w:p>
      <w:pPr>
        <w:pStyle w:val="Heading1"/>
      </w:pPr>
      <w:r>
        <w:t>References</w:t>
      </w:r>
    </w:p>
    <w:p>
      <w:pPr>
        <w:spacing w:line="480" w:lineRule="auto"/>
      </w:pPr>
      <w:r>
        <w:t>Stitz &amp; Zeager (2013). College Algebra.</w:t>
      </w:r>
    </w:p>
    <w:p>
      <w:pPr>
        <w:spacing w:line="480" w:lineRule="auto"/>
      </w:pPr>
      <w:r>
        <w:t>Yoshiwara (2020). Modeling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